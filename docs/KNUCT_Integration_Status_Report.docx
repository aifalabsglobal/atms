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KNUCT Blockchain Integration</w:t>
        <w:br/>
        <w:t>Status Report</w:t>
      </w:r>
    </w:p>
    <w:p>
      <w:pPr>
        <w:jc w:val="center"/>
      </w:pPr>
      <w:r>
        <w:rPr>
          <w:sz w:val="24"/>
        </w:rPr>
        <w:t>JNTUH Academic Tracking &amp; Management System (ATMS)</w:t>
      </w:r>
    </w:p>
    <w:p>
      <w:pPr>
        <w:jc w:val="center"/>
      </w:pPr>
      <w:r>
        <w:rPr>
          <w:sz w:val="20"/>
        </w:rPr>
        <w:t>Report Date: 06 July 2026</w:t>
        <w:br/>
        <w:t>Version: 0.2.0</w:t>
      </w:r>
    </w:p>
    <w:p/>
    <w:p>
      <w:pPr>
        <w:pStyle w:val="Heading1"/>
      </w:pPr>
      <w:r>
        <w:t>1. Executive Summary</w:t>
      </w:r>
    </w:p>
    <w:p>
      <w:r>
        <w:t>This report summarises the current status of integrating Knuct Blockchain DID Authentication into the JNTUH ATMS platform. Core DID authentication has been implemented based on the KnuctBlockchainDID-Auth-API-v2 specification and the did-auth-modules package provided by Knuct. Wallet provisioning, encrypted private share storage, private share download, and a user-facing DID authentication panel are operational in the development environment. End-to-end validation with vendor-supplied test credentials, CAPI dashboard integration, mobile support, and production-scale session handling remain pending.</w:t>
      </w:r>
    </w:p>
    <w:p>
      <w:pPr>
        <w:pStyle w:val="Heading1"/>
      </w:pPr>
      <w:r>
        <w:t>2. Vendor Materials Received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Location / 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KnuctBlockchainDID-Auth-API-v2.pdf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D:\Yoga_Data\Atlas\ — DID Auth API 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did-auth-modules.zip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D:\Yoga_Data\Atlas\did-auth-modules\ — Reference React modules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nlss.js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NLSS cryptographic challenge-response algorithm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privShare.js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Private share image processing utilities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ServerAPI.js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SAPI wrappers (/sapi/* endpoints)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ClientAPI.js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CAPI wrappers (/capi/* endpoints)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AccessWallet.js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Reference DID auth React flow</w:t>
            </w:r>
          </w:p>
        </w:tc>
      </w:tr>
    </w:tbl>
    <w:p/>
    <w:p>
      <w:pPr>
        <w:pStyle w:val="Heading1"/>
      </w:pPr>
      <w:r>
        <w:t>3. Completed Work</w:t>
      </w:r>
    </w:p>
    <w:p>
      <w:pPr>
        <w:pStyle w:val="Heading2"/>
      </w:pPr>
      <w:r>
        <w:t>3.1 Dependencies Installed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js-sha3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0.9.3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SHA3-256 hashing for NLSS algorithm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md5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2.3.0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Multihash MD5 for private share image hashing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@types/md5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TypeScript type definitions</w:t>
            </w:r>
          </w:p>
        </w:tc>
      </w:tr>
    </w:tbl>
    <w:p/>
    <w:p>
      <w:pPr>
        <w:pStyle w:val="Heading2"/>
      </w:pPr>
      <w:r>
        <w:t>3.2 New / Modified Application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src/lib/knuct/nlss.ts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Port of nlss.js — NLSS challenge-response signing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src/lib/knuct/priv-share.ts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Port of privShare.js — image hash pipeline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src/lib/knuct/did-auth-session.ts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In-memory server session store for DID auth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src/lib/knuct/knuct-client.ts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Added authChallenge, authResponse, startNode, walletData, logout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src/lib/knuct/mock-adapter.ts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Mock implementations for dev/testing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src/lib/knuct/types.ts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Extended KnuctAdapter interface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src/app/api/knuct/did-auth/route.ts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Two-step DID auth API (challenge + complete)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src/app/api/knuct/privshare/route.ts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Authenticated private share download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src/components/knuct/did-auth-panel.tsx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Client-side DID auth UI component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src/components/sections/settings-section.tsx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Knuct tab — DID panel + download button</w:t>
            </w:r>
          </w:p>
        </w:tc>
      </w:tr>
    </w:tbl>
    <w:p/>
    <w:p>
      <w:pPr>
        <w:pStyle w:val="Heading2"/>
      </w:pPr>
      <w:r>
        <w:t>3.3 DID Authentication Flow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Knuct Endpoint</w:t>
            </w:r>
          </w:p>
        </w:tc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Implementation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/sapi/auth/challenge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— hash sent, challenge returned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/sapi/auth/response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— NLSS response array submitted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 /sapi/startnode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— IPFS/blockchain node started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 /sapi/walletdata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— DID retrieved and saved to database</w:t>
            </w:r>
          </w:p>
        </w:tc>
      </w:tr>
    </w:tbl>
    <w:p/>
    <w:p>
      <w:pPr>
        <w:pStyle w:val="Heading2"/>
      </w:pPr>
      <w:r>
        <w:t>3.4 Wallet &amp; Private Share</w:t>
      </w:r>
    </w:p>
    <w:p>
      <w:pPr>
        <w:pStyle w:val="ListBullet"/>
      </w:pPr>
      <w:r>
        <w:t>Wallet provisioning via POST /sapi/createwallet (existing, enhanced)</w:t>
      </w:r>
    </w:p>
    <w:p>
      <w:pPr>
        <w:pStyle w:val="ListBullet"/>
      </w:pPr>
      <w:r>
        <w:t>Private share fetched from Knuct and stored AES-256-GCM encrypted in PostgreSQL</w:t>
      </w:r>
    </w:p>
    <w:p>
      <w:pPr>
        <w:pStyle w:val="ListBullet"/>
      </w:pPr>
      <w:r>
        <w:t>Download endpoint: GET /api/knuct/privshare (authenticated users only)</w:t>
      </w:r>
    </w:p>
    <w:p>
      <w:pPr>
        <w:pStyle w:val="ListBullet"/>
      </w:pPr>
      <w:r>
        <w:t>Settings UI: Provision wallet, Download private share, DID Authentication panel</w:t>
      </w:r>
    </w:p>
    <w:p>
      <w:pPr>
        <w:pStyle w:val="Heading2"/>
      </w:pPr>
      <w:r>
        <w:t>3.5 Pre-existing Knuct Integration (ATMS)</w:t>
      </w:r>
    </w:p>
    <w:p>
      <w:pPr>
        <w:pStyle w:val="ListBullet"/>
      </w:pPr>
      <w:r>
        <w:t>Hash anchors / audit trail in PostgreSQL</w:t>
      </w:r>
    </w:p>
    <w:p>
      <w:pPr>
        <w:pStyle w:val="ListBullet"/>
      </w:pPr>
      <w:r>
        <w:t>Circuit breaker and health checks (Knuct ping on /api/health)</w:t>
      </w:r>
    </w:p>
    <w:p>
      <w:pPr>
        <w:pStyle w:val="ListBullet"/>
      </w:pPr>
      <w:r>
        <w:t>Pilot cohort support (KNUCT_PILOT_COHORT_LIMIT)</w:t>
      </w:r>
    </w:p>
    <w:p>
      <w:pPr>
        <w:pStyle w:val="ListBullet"/>
      </w:pPr>
      <w:r>
        <w:t>Mock adapter for development when Knuct unavailable</w:t>
      </w:r>
    </w:p>
    <w:p>
      <w:pPr>
        <w:pStyle w:val="ListBullet"/>
      </w:pPr>
      <w:r>
        <w:t>Knuct configuration via environment variables</w:t>
      </w:r>
    </w:p>
    <w:p>
      <w:pPr>
        <w:pStyle w:val="Heading1"/>
      </w:pPr>
      <w:r>
        <w:t>4. Integration Architecture</w:t>
      </w:r>
    </w:p>
    <w:p>
      <w:r>
        <w:t>Knuct documentation states that DID authentication should run at the front-end level. ATMS uses a hybrid architecture: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Execution Location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Private share image read &amp; pixel processing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Browser (client-side)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Hash computation (md5 multihash + base32)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Browser (client-side)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NLSS challenge-response computation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Browser (client-side)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Calls to /sapi/auth/challenge, /response, /startnode, /walletdata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ATMS Next.js server (proxy)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 session cookie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ATMS server (in-memory, per user, 10-min TTL)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DID persistence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ATMS PostgreSQL database</w:t>
            </w:r>
          </w:p>
        </w:tc>
      </w:tr>
    </w:tbl>
    <w:p/>
    <w:p>
      <w:r>
        <w:t>Note: The private share image is never uploaded during DID authentication. Only the computed hash and binary response array are transmitted to the ATMS server.</w:t>
      </w:r>
    </w:p>
    <w:p>
      <w:pPr>
        <w:pStyle w:val="Heading1"/>
      </w:pPr>
      <w:r>
        <w:t>5. Current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Current Value / Status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KNUCT_ENABLED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KNUCT_BASE_URL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https://webwallet.knuct.com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KNUCT_PRIVSHARE_ENC_KEY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Configured (64-char hex)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KNUCT_WALLET_ON_USER_CREATE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KNUCT_PILOT_COHORT_LIMIT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KNUCT_API_KEY / KNUCT_API_SECRET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Not configured — pending vendor guidance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Development server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http://localhost:3000</w:t>
            </w:r>
          </w:p>
        </w:tc>
      </w:tr>
    </w:tbl>
    <w:p/>
    <w:p>
      <w:pPr>
        <w:pStyle w:val="Heading1"/>
      </w:pPr>
      <w:r>
        <w:t>6. Security Measures</w:t>
      </w:r>
    </w:p>
    <w:p>
      <w:pPr>
        <w:pStyle w:val="ListBullet"/>
      </w:pPr>
      <w:r>
        <w:t>Private share encrypted at rest using AES-256-GCM (KNUCT_PRIVSHARE_ENC_KEY)</w:t>
      </w:r>
    </w:p>
    <w:p>
      <w:pPr>
        <w:pStyle w:val="ListBullet"/>
      </w:pPr>
      <w:r>
        <w:t>During DID auth, only hash and response array sent — not the image file</w:t>
      </w:r>
    </w:p>
    <w:p>
      <w:pPr>
        <w:pStyle w:val="ListBullet"/>
      </w:pPr>
      <w:r>
        <w:t>All Knuct API routes require authenticated ATMS session (NextAuth)</w:t>
      </w:r>
    </w:p>
    <w:p>
      <w:pPr>
        <w:pStyle w:val="ListBullet"/>
      </w:pPr>
      <w:r>
        <w:t>Private share download restricted to owning user</w:t>
      </w:r>
    </w:p>
    <w:p>
      <w:pPr>
        <w:pStyle w:val="ListBullet"/>
      </w:pPr>
      <w:r>
        <w:t>DID auth server sessions expire after 10 minutes</w:t>
      </w:r>
    </w:p>
    <w:p>
      <w:pPr>
        <w:pStyle w:val="Heading1"/>
      </w:pPr>
      <w:r>
        <w:t>7. Pending Work</w:t>
      </w:r>
    </w:p>
    <w:p>
      <w:pPr>
        <w:pStyle w:val="Heading2"/>
      </w:pPr>
      <w:r>
        <w:t>7.1 Not Yet Built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Details</w:t>
            </w:r>
          </w:p>
        </w:tc>
        <w:tc>
          <w:tcPr>
            <w:tcW w:type="dxa" w:w="3120"/>
            <w:shd w:fill="1A3C6E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CAPI integration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/capi/getDashboard, getAccountInfo, start, check — wallet stats on dashboard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Mobile private share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OpenCV (opencv.js) path for mobile browsers not integrated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Logout 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/sapi/logout implemented in code but not exposed in 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 expiry UX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Knuct 15-min session — retry/re-auth flow not polished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Production session store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In-memory sessions — needs Redis or sticky sessions for scale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t>7.2 Built but Not Validated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End-to-end DID auth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Code complete; not tested with vendor-supplied real private share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Architecture sign-off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Hybrid model requires Knuct confirmation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startnode vs starttempnode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Both used — vendor clarification needed</w:t>
            </w:r>
          </w:p>
        </w:tc>
      </w:tr>
    </w:tbl>
    <w:p/>
    <w:p>
      <w:pPr>
        <w:pStyle w:val="Heading2"/>
      </w:pPr>
      <w:r>
        <w:t>7.3 Awaiting Knuct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Test wallet + sample private share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Live end-to-end validation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Architecture confirmation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Approve hybrid client/server model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CAPI documentation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Dashboard wallet statistics integration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Sandbox / test 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Safe integration testing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API key / tenant requirements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Production deployment configuration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Mobile / OpenCV guidance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Phone browser support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Rate limits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Especially on /sapi/auth/challenge</w:t>
            </w:r>
          </w:p>
        </w:tc>
      </w:tr>
    </w:tbl>
    <w:p/>
    <w:p>
      <w:pPr>
        <w:pStyle w:val="Heading1"/>
      </w:pPr>
      <w:r>
        <w:t>8. CAPI Overview (Not Yet Integrated)</w:t>
      </w:r>
    </w:p>
    <w:p>
      <w:r>
        <w:t>CAPI (Client API) is Knuct's post-authentication wallet client layer at https://webwallet.knuct.com/capi. It is separate from SAPI (Server API) which handles authentication and wallet creation.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CAPI Endpoint</w:t>
            </w:r>
          </w:p>
        </w:tc>
        <w:tc>
          <w:tcPr>
            <w:tcW w:type="dxa" w:w="4680"/>
            <w:shd w:fill="1A3C6E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GET /capi/check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Check if user is registered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GET /capi/start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Initial IPFS setup and network node sync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GET /capi/getAccountInfo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account 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GET /capi/getDashboard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Wallet statistics for dashboard display</w:t>
            </w:r>
          </w:p>
        </w:tc>
      </w:tr>
    </w:tbl>
    <w:p/>
    <w:p>
      <w:pPr>
        <w:pStyle w:val="Heading1"/>
      </w:pPr>
      <w:r>
        <w:t>9. Recommended Next Steps</w:t>
      </w:r>
    </w:p>
    <w:p>
      <w:r>
        <w:t>1. Send progress update email to Knuct partners (request test credentials and architecture confirmation).</w:t>
      </w:r>
    </w:p>
    <w:p>
      <w:r>
        <w:t>2. Run internal E2E test: Provision wallet → Download private share → Upload in DID Auth panel.</w:t>
      </w:r>
    </w:p>
    <w:p>
      <w:r>
        <w:t>3. Fix any API/flow mismatches identified during live testing.</w:t>
      </w:r>
    </w:p>
    <w:p>
      <w:r>
        <w:t>4. Implement Redis-backed DID auth sessions before production multi-instance deployment.</w:t>
      </w:r>
    </w:p>
    <w:p>
      <w:r>
        <w:t>5. Integrate CAPI endpoints once vendor documentation is received.</w:t>
      </w:r>
    </w:p>
    <w:p>
      <w:r>
        <w:t>6. Add mobile OpenCV support after vendor guidance.</w:t>
      </w:r>
    </w:p>
    <w:p>
      <w:r>
        <w:t>7. Deploy to staging and run pilot with cohort (up to 25 users per KNUCT_PILOT_COHORT_LIMIT).</w:t>
      </w:r>
    </w:p>
    <w:p>
      <w:pPr>
        <w:pStyle w:val="Heading1"/>
      </w:pPr>
      <w:r>
        <w:t>10. Conclusion</w:t>
      </w:r>
    </w:p>
    <w:p>
      <w:r>
        <w:t>The core Knuct DID authentication integration is substantially complete in the ATMS codebase. The application can provision wallets, securely store and download private shares, and authenticate users via the four-step DID flow described in Knuct's v2 API specification. Progress to production readiness depends on vendor-provided test credentials, architecture confirmation, CAPI integration for dashboard features, and production-grade session management.</w:t>
      </w:r>
    </w:p>
    <w:p/>
    <w:p>
      <w:pPr>
        <w:jc w:val="center"/>
      </w:pPr>
      <w:r>
        <w:t>— End of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